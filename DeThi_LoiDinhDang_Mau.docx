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[TEST]</w:t>
      </w:r>
    </w:p>
    <w:p>
      <w:r>
        <w:t>[TITLE: Reading Test 04]</w:t>
      </w:r>
    </w:p>
    <w:p>
      <w:r>
        <w:t>[TIME: 75]</w:t>
      </w:r>
    </w:p>
    <w:p>
      <w:r>
        <w:t>[TOTAL_QUESTIONS: 100]</w:t>
      </w:r>
    </w:p>
    <w:p/>
    <w:p>
      <w:r>
        <w:t>[PART: 5]</w:t>
      </w:r>
    </w:p>
    <w:p>
      <w:r>
        <w:t>[PART_TITLE: Incomplete Sentences]</w:t>
      </w:r>
    </w:p>
    <w:p>
      <w:r>
        <w:t>[QUESTION: 101]</w:t>
      </w:r>
    </w:p>
    <w:p>
      <w:r>
        <w:t>If ------- are not satisfied with an item, return it for a full refund within 30 days of purchase.</w:t>
      </w:r>
    </w:p>
    <w:p>
      <w:r>
        <w:t>[A] you</w:t>
      </w:r>
    </w:p>
    <w:p>
      <w:r>
        <w:t>[B] your</w:t>
      </w:r>
    </w:p>
    <w:p>
      <w:r>
        <w:t>[C] yours</w:t>
      </w:r>
    </w:p>
    <w:p>
      <w:r>
        <w:t>[D] yourself</w:t>
      </w:r>
    </w:p>
    <w:p>
      <w:r>
        <w:t>[ANSWER: A]</w:t>
      </w:r>
    </w:p>
    <w:p>
      <w:r>
        <w:t>[QUESTION: 112]</w:t>
      </w:r>
    </w:p>
    <w:p>
      <w:r>
        <w:t>Ms. Valdez' sales numbers are good ------- for her to be considered for the employee-of-the-month award.</w:t>
      </w:r>
    </w:p>
    <w:p>
      <w:r>
        <w:t>[A] forward</w:t>
      </w:r>
    </w:p>
    <w:p>
      <w:r>
        <w:t>[B] even</w:t>
      </w:r>
    </w:p>
    <w:p>
      <w:r>
        <w:t>[C] ahead</w:t>
      </w:r>
    </w:p>
    <w:p>
      <w:r>
        <w:t>[ANSWER: D]</w:t>
      </w:r>
    </w:p>
    <w:p>
      <w:r>
        <w:t>[PART: 6]</w:t>
      </w:r>
    </w:p>
    <w:p>
      <w:r>
        <w:t>[GROUP: 131-134]</w:t>
      </w:r>
    </w:p>
    <w:p>
      <w:r>
        <w:t>[PASSAGE_TITLE: Global Strength Gym]</w:t>
      </w:r>
    </w:p>
    <w:p>
      <w:r>
        <w:t>With Global Strength Gym's 30-day trial period, you get the opportunity to try our classes, equipment, and facilities. [BLANK: 131] It's completely risk-free!</w:t>
      </w:r>
    </w:p>
    <w:p>
      <w:r>
        <w:t>[QUESTION: 131]</w:t>
      </w:r>
    </w:p>
    <w:p>
      <w:r>
        <w:t>[A] Throughout the trial, you pay nothing and sign no contract.</w:t>
      </w:r>
    </w:p>
    <w:p>
      <w:r>
        <w:t>[B] Weight-lifting classes are not currently available.</w:t>
      </w:r>
    </w:p>
    <w:p>
      <w:r>
        <w:t>[C] A cash deposit is required when you sign up for membership.</w:t>
      </w:r>
    </w:p>
    <w:p>
      <w:r>
        <w:t>[D] All questions should be e-mailed to customerservice@gsgym.com.</w:t>
      </w:r>
    </w:p>
    <w:p>
      <w:r>
        <w:t>[ANSWER: A]</w:t>
      </w:r>
    </w:p>
    <w:p>
      <w:r>
        <w:t>[PART: 7]</w:t>
      </w:r>
    </w:p>
    <w:p>
      <w:r>
        <w:t>[GROUP: 147-148]</w:t>
      </w:r>
    </w:p>
    <w:p>
      <w:r>
        <w:t>[PASSAGE_TITLE: Sedwick Electronics]</w:t>
      </w:r>
    </w:p>
    <w:p>
      <w:r>
        <w:t>[PASSAGE]</w:t>
      </w:r>
    </w:p>
    <w:p>
      <w:r>
        <w:t>Sedwick Electronics is opening a new manufacturing facility...</w:t>
      </w:r>
    </w:p>
    <w:p>
      <w:r>
        <w:t>[/PASSAGE]</w:t>
      </w:r>
    </w:p>
    <w:p>
      <w:r>
        <w:t>[QUESTION: 147]</w:t>
      </w:r>
    </w:p>
    <w:p>
      <w:r>
        <w:t>For whom is the advertisement intended?</w:t>
      </w:r>
    </w:p>
    <w:p>
      <w:r>
        <w:t>[A] Recruiters</w:t>
      </w:r>
    </w:p>
    <w:p>
      <w:r>
        <w:t>[B] Job seekers</w:t>
      </w:r>
    </w:p>
    <w:p>
      <w:r>
        <w:t>[C] Local business owners</w:t>
      </w:r>
    </w:p>
    <w:p>
      <w:r>
        <w:t>[D] Current Sedwick Electronics employees</w:t>
      </w:r>
    </w:p>
    <w:p>
      <w:r>
        <w:t>[ANSWER: B]</w:t>
      </w:r>
    </w:p>
    <w:p>
      <w:r>
        <w:t>[QUESTION: 147]</w:t>
      </w:r>
    </w:p>
    <w:p>
      <w:r>
        <w:t>What is stated about Sedwick Electronics?</w:t>
      </w:r>
    </w:p>
    <w:p>
      <w:r>
        <w:t>[A] It is moving its headquarters.</w:t>
      </w:r>
    </w:p>
    <w:p>
      <w:r>
        <w:t>[B] It offers a training program for new employees.</w:t>
      </w:r>
    </w:p>
    <w:p>
      <w:r>
        <w:t>[C] It requires employees to wear uniforms.</w:t>
      </w:r>
    </w:p>
    <w:p>
      <w:r>
        <w:t>[D] It will have more than one location.</w:t>
      </w:r>
    </w:p>
    <w:p>
      <w:r>
        <w:t>[ANSWER: D]</w:t>
      </w:r>
    </w:p>
    <w:p>
      <w:r>
        <w:t>[END_TEST]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